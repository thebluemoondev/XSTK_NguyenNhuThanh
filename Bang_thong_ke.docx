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DA1B" w14:textId="77777777" w:rsidR="002F3D21" w:rsidRDefault="00000000">
      <w:pPr>
        <w:pStyle w:val="u1"/>
      </w:pPr>
      <w:r>
        <w:t>HƯỚNG DẪN TRA BẢNG SỐ THỐNG KÊ</w:t>
      </w:r>
    </w:p>
    <w:p w14:paraId="12486F91" w14:textId="77777777" w:rsidR="002F3D21" w:rsidRDefault="00000000">
      <w:pPr>
        <w:pStyle w:val="u2"/>
      </w:pPr>
      <w:r>
        <w:t>1. Bảng phân phối chuẩn hoá</w:t>
      </w:r>
    </w:p>
    <w:p w14:paraId="7FECDB26" w14:textId="77777777" w:rsidR="002F3D21" w:rsidRDefault="00000000">
      <w:r>
        <w:t>U ~ N(0,1)</w:t>
      </w:r>
      <w:r>
        <w:br/>
      </w:r>
    </w:p>
    <w:p w14:paraId="3CA039F7" w14:textId="77777777" w:rsidR="002F3D21" w:rsidRDefault="00000000">
      <w:r>
        <w:t>Φ(u) = P(U &lt; u)</w:t>
      </w:r>
      <w:r>
        <w:br/>
      </w:r>
    </w:p>
    <w:p w14:paraId="4BBE6FA7" w14:textId="77777777" w:rsidR="00EA14F0" w:rsidRDefault="00EA14F0">
      <w:pPr>
        <w:rPr>
          <w:lang w:val="vi-VN"/>
        </w:rPr>
      </w:pPr>
      <w:r w:rsidRPr="00EA14F0">
        <w:rPr>
          <w:noProof/>
        </w:rPr>
        <w:drawing>
          <wp:inline distT="0" distB="0" distL="0" distR="0" wp14:anchorId="5A3C3A9A" wp14:editId="0A135142">
            <wp:extent cx="2184400" cy="479751"/>
            <wp:effectExtent l="0" t="0" r="0" b="3175"/>
            <wp:docPr id="7" name="Picture 6" descr="A mathematical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A603CF-F346-C2C8-48A5-5BFECAE59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D9A603CF-F346-C2C8-48A5-5BFECAE59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2056" cy="4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0F98" w14:textId="51507F2A" w:rsidR="002F3D21" w:rsidRDefault="00000000">
      <w:r>
        <w:t>Bài tập thực hành:</w:t>
      </w:r>
      <w:r w:rsidR="00030103">
        <w:rPr>
          <w:lang w:val="vi-VN"/>
        </w:rPr>
        <w:t xml:space="preserve"> 1,25=1,2+0,05</w:t>
      </w:r>
      <w:r>
        <w:br/>
        <w:t xml:space="preserve">1) Tra bảng </w:t>
      </w:r>
      <w:proofErr w:type="gramStart"/>
      <w:r>
        <w:t>Φ(</w:t>
      </w:r>
      <w:proofErr w:type="gramEnd"/>
      <w:r>
        <w:t>1,</w:t>
      </w:r>
      <w:proofErr w:type="gramStart"/>
      <w:r>
        <w:t>25)</w:t>
      </w:r>
      <w:r w:rsidR="006C783B">
        <w:rPr>
          <w:lang w:val="vi-VN"/>
        </w:rPr>
        <w:t>=</w:t>
      </w:r>
      <w:proofErr w:type="gramEnd"/>
      <w:r w:rsidR="006C783B">
        <w:rPr>
          <w:lang w:val="vi-VN"/>
        </w:rPr>
        <w:t>0,8944</w:t>
      </w:r>
      <w:r>
        <w:br/>
        <w:t xml:space="preserve">2) Tra </w:t>
      </w:r>
      <w:proofErr w:type="spellStart"/>
      <w:r>
        <w:t>bảng</w:t>
      </w:r>
      <w:proofErr w:type="spellEnd"/>
      <w:r>
        <w:t xml:space="preserve"> </w:t>
      </w:r>
      <w:proofErr w:type="gramStart"/>
      <w:r>
        <w:t>Φ(</w:t>
      </w:r>
      <w:proofErr w:type="gramEnd"/>
      <w:r>
        <w:t>0,</w:t>
      </w:r>
      <w:proofErr w:type="gramStart"/>
      <w:r>
        <w:t>68)</w:t>
      </w:r>
      <w:r w:rsidR="00E0559F">
        <w:t>=</w:t>
      </w:r>
      <w:proofErr w:type="gramEnd"/>
      <w:r w:rsidR="00E0559F">
        <w:t>0.2517</w:t>
      </w:r>
      <w:r>
        <w:br/>
        <w:t xml:space="preserve">3) Tra </w:t>
      </w:r>
      <w:proofErr w:type="spellStart"/>
      <w:r>
        <w:t>bảng</w:t>
      </w:r>
      <w:proofErr w:type="spellEnd"/>
      <w:r>
        <w:t xml:space="preserve"> </w:t>
      </w:r>
      <w:proofErr w:type="gramStart"/>
      <w:r>
        <w:t>Φ(</w:t>
      </w:r>
      <w:proofErr w:type="gramEnd"/>
      <w:r>
        <w:t>2,</w:t>
      </w:r>
      <w:proofErr w:type="gramStart"/>
      <w:r>
        <w:t>10)</w:t>
      </w:r>
      <w:r w:rsidR="00E0559F">
        <w:t>=</w:t>
      </w:r>
      <w:proofErr w:type="gramEnd"/>
      <w:r w:rsidR="00E0559F">
        <w:t>0.4821</w:t>
      </w:r>
      <w:r>
        <w:br/>
      </w:r>
    </w:p>
    <w:p w14:paraId="1CFF0779" w14:textId="77777777" w:rsidR="002F3D21" w:rsidRDefault="00000000">
      <w:pPr>
        <w:pStyle w:val="u2"/>
      </w:pPr>
      <w:r>
        <w:t>2. Bảng phân phối Student (t)</w:t>
      </w:r>
    </w:p>
    <w:p w14:paraId="7ECE6AD8" w14:textId="7AAEEFE6" w:rsidR="002F3D21" w:rsidRPr="000162E0" w:rsidRDefault="00000000">
      <w:pPr>
        <w:rPr>
          <w:lang w:val="vi-VN"/>
        </w:rPr>
      </w:pPr>
      <w:r>
        <w:t>T ~ t(n)</w:t>
      </w:r>
    </w:p>
    <w:p w14:paraId="4FE5E205" w14:textId="71EB7816" w:rsidR="002F3D21" w:rsidRPr="000162E0" w:rsidRDefault="00EA14F0">
      <w:pPr>
        <w:rPr>
          <w:lang w:val="vi-VN"/>
        </w:rPr>
      </w:pPr>
      <w:r w:rsidRPr="00EA14F0">
        <w:rPr>
          <w:lang/>
        </w:rPr>
        <w:t>P(T &gt; t</w:t>
      </w:r>
      <w:r w:rsidRPr="00EA14F0">
        <w:rPr>
          <w:vertAlign w:val="subscript"/>
          <w:lang/>
        </w:rPr>
        <w:t>α;</w:t>
      </w:r>
      <w:r w:rsidR="000162E0">
        <w:rPr>
          <w:vertAlign w:val="subscript"/>
          <w:lang/>
        </w:rPr>
        <w:t>n</w:t>
      </w:r>
      <w:r w:rsidRPr="00EA14F0">
        <w:rPr>
          <w:lang/>
        </w:rPr>
        <w:t>) = α.</w:t>
      </w:r>
    </w:p>
    <w:p w14:paraId="411CB5E7" w14:textId="60B146BB" w:rsidR="002F3D21" w:rsidRDefault="00000000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  <w:r>
        <w:br/>
        <w:t>1</w:t>
      </w:r>
      <w:r w:rsidRPr="00AF0DC4">
        <w:rPr>
          <w:sz w:val="26"/>
          <w:szCs w:val="26"/>
        </w:rPr>
        <w:t xml:space="preserve">) </w:t>
      </w:r>
      <w:r w:rsidR="00EA14F0" w:rsidRPr="00AF0DC4">
        <w:rPr>
          <w:sz w:val="26"/>
          <w:szCs w:val="26"/>
        </w:rPr>
        <w:t>t</w:t>
      </w:r>
      <w:r w:rsidR="00EA14F0" w:rsidRPr="00AF0DC4">
        <w:rPr>
          <w:sz w:val="26"/>
          <w:szCs w:val="26"/>
          <w:vertAlign w:val="subscript"/>
        </w:rPr>
        <w:t>0,05; 10</w:t>
      </w:r>
      <w:r w:rsidR="00E0559F" w:rsidRPr="00AF0DC4">
        <w:rPr>
          <w:sz w:val="26"/>
          <w:szCs w:val="26"/>
          <w:vertAlign w:val="subscript"/>
        </w:rPr>
        <w:t xml:space="preserve"> = </w:t>
      </w:r>
      <w:r w:rsidR="00E0559F" w:rsidRPr="00AF0DC4">
        <w:rPr>
          <w:sz w:val="26"/>
          <w:szCs w:val="26"/>
        </w:rPr>
        <w:t>1.812</w:t>
      </w:r>
      <w:r w:rsidRPr="00AF0DC4">
        <w:rPr>
          <w:sz w:val="26"/>
          <w:szCs w:val="26"/>
        </w:rPr>
        <w:br/>
        <w:t xml:space="preserve">2) </w:t>
      </w:r>
      <w:r w:rsidR="00EA14F0" w:rsidRPr="00AF0DC4">
        <w:rPr>
          <w:sz w:val="26"/>
          <w:szCs w:val="26"/>
        </w:rPr>
        <w:t>t</w:t>
      </w:r>
      <w:r w:rsidR="00EA14F0" w:rsidRPr="00AF0DC4">
        <w:rPr>
          <w:sz w:val="26"/>
          <w:szCs w:val="26"/>
          <w:vertAlign w:val="subscript"/>
        </w:rPr>
        <w:t>0,0</w:t>
      </w:r>
      <w:r w:rsidR="000162E0" w:rsidRPr="00AF0DC4">
        <w:rPr>
          <w:sz w:val="26"/>
          <w:szCs w:val="26"/>
          <w:vertAlign w:val="subscript"/>
          <w:lang w:val="vi-VN"/>
        </w:rPr>
        <w:t>2</w:t>
      </w:r>
      <w:r w:rsidR="00EA14F0" w:rsidRPr="00AF0DC4">
        <w:rPr>
          <w:sz w:val="26"/>
          <w:szCs w:val="26"/>
          <w:vertAlign w:val="subscript"/>
        </w:rPr>
        <w:t>5; 1</w:t>
      </w:r>
      <w:r w:rsidR="000162E0" w:rsidRPr="00AF0DC4">
        <w:rPr>
          <w:sz w:val="26"/>
          <w:szCs w:val="26"/>
          <w:vertAlign w:val="subscript"/>
          <w:lang w:val="vi-VN"/>
        </w:rPr>
        <w:t>5</w:t>
      </w:r>
      <w:r w:rsidR="00E0559F" w:rsidRPr="00AF0DC4">
        <w:rPr>
          <w:sz w:val="26"/>
          <w:szCs w:val="26"/>
          <w:vertAlign w:val="subscript"/>
        </w:rPr>
        <w:t xml:space="preserve"> = </w:t>
      </w:r>
      <w:r w:rsidR="00E0559F" w:rsidRPr="00AF0DC4">
        <w:rPr>
          <w:sz w:val="26"/>
          <w:szCs w:val="26"/>
        </w:rPr>
        <w:t>1.753</w:t>
      </w:r>
      <w:r w:rsidRPr="00AF0DC4">
        <w:rPr>
          <w:sz w:val="26"/>
          <w:szCs w:val="26"/>
        </w:rPr>
        <w:br/>
        <w:t xml:space="preserve">3) </w:t>
      </w:r>
      <w:r w:rsidR="00EA14F0" w:rsidRPr="00AF0DC4">
        <w:rPr>
          <w:sz w:val="26"/>
          <w:szCs w:val="26"/>
        </w:rPr>
        <w:t>t</w:t>
      </w:r>
      <w:r w:rsidR="00EA14F0" w:rsidRPr="00AF0DC4">
        <w:rPr>
          <w:sz w:val="26"/>
          <w:szCs w:val="26"/>
          <w:vertAlign w:val="subscript"/>
        </w:rPr>
        <w:t>0,0</w:t>
      </w:r>
      <w:r w:rsidR="000162E0" w:rsidRPr="00AF0DC4">
        <w:rPr>
          <w:sz w:val="26"/>
          <w:szCs w:val="26"/>
          <w:vertAlign w:val="subscript"/>
          <w:lang w:val="vi-VN"/>
        </w:rPr>
        <w:t>1</w:t>
      </w:r>
      <w:r w:rsidR="00EA14F0" w:rsidRPr="00AF0DC4">
        <w:rPr>
          <w:sz w:val="26"/>
          <w:szCs w:val="26"/>
          <w:vertAlign w:val="subscript"/>
        </w:rPr>
        <w:t xml:space="preserve">; </w:t>
      </w:r>
      <w:r w:rsidR="000162E0" w:rsidRPr="00AF0DC4">
        <w:rPr>
          <w:sz w:val="26"/>
          <w:szCs w:val="26"/>
          <w:vertAlign w:val="subscript"/>
          <w:lang w:val="vi-VN"/>
        </w:rPr>
        <w:t>2</w:t>
      </w:r>
      <w:r w:rsidR="00EA14F0" w:rsidRPr="00AF0DC4">
        <w:rPr>
          <w:sz w:val="26"/>
          <w:szCs w:val="26"/>
          <w:vertAlign w:val="subscript"/>
        </w:rPr>
        <w:t>0</w:t>
      </w:r>
      <w:r w:rsidR="00E0559F" w:rsidRPr="00AF0DC4">
        <w:rPr>
          <w:sz w:val="26"/>
          <w:szCs w:val="26"/>
          <w:vertAlign w:val="subscript"/>
        </w:rPr>
        <w:t xml:space="preserve"> = </w:t>
      </w:r>
      <w:r w:rsidR="00E0559F" w:rsidRPr="00AF0DC4">
        <w:rPr>
          <w:sz w:val="26"/>
          <w:szCs w:val="26"/>
        </w:rPr>
        <w:t>2.528</w:t>
      </w:r>
      <w:r>
        <w:br/>
      </w:r>
    </w:p>
    <w:p w14:paraId="057B41D4" w14:textId="77777777" w:rsidR="002F3D21" w:rsidRDefault="00000000">
      <w:pPr>
        <w:pStyle w:val="u2"/>
      </w:pPr>
      <w:r>
        <w:t>3. Bảng phân phối Khi – bình phương (χ²)</w:t>
      </w:r>
    </w:p>
    <w:p w14:paraId="64990C80" w14:textId="04537312" w:rsidR="002F3D21" w:rsidRPr="00EA14F0" w:rsidRDefault="00000000">
      <w:pPr>
        <w:rPr>
          <w:lang w:val="vi-VN"/>
        </w:rPr>
      </w:pPr>
      <w:r>
        <w:t>χ² ~ χ²(n)</w:t>
      </w:r>
    </w:p>
    <w:p w14:paraId="29A76CBD" w14:textId="77777777" w:rsidR="00EA14F0" w:rsidRDefault="00EA14F0">
      <w:pPr>
        <w:rPr>
          <w:lang w:val="vi-VN"/>
        </w:rPr>
      </w:pPr>
      <w:r w:rsidRPr="00EA14F0">
        <w:rPr>
          <w:noProof/>
        </w:rPr>
        <w:drawing>
          <wp:inline distT="0" distB="0" distL="0" distR="0" wp14:anchorId="01DA620A" wp14:editId="08356AEB">
            <wp:extent cx="2076450" cy="582719"/>
            <wp:effectExtent l="0" t="0" r="0" b="1905"/>
            <wp:docPr id="1657774414" name="Picture 6" descr="A mathematical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A4F0F5E-163D-97B2-EB9F-D10A3E23FB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6A4F0F5E-163D-97B2-EB9F-D10A3E23FB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238" cy="5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FED" w14:textId="521C12D6" w:rsidR="002F3D21" w:rsidRDefault="00000000">
      <w:r>
        <w:t>Bài tập thực hành:</w:t>
      </w:r>
      <w:r>
        <w:br/>
        <w:t xml:space="preserve">1) </w:t>
      </w:r>
      <w:r w:rsidR="00EA14F0" w:rsidRPr="00EA14F0">
        <w:rPr>
          <w:rFonts w:ascii="Cambria Math" w:eastAsia="Cambria Math" w:hAnsi="Cambria Math" w:cs="Arial"/>
          <w:i/>
          <w:iCs/>
          <w:color w:val="000000" w:themeColor="text1"/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  <w:lang w:val="vi-VN"/>
              </w:rPr>
              <m:t>0,05;12</m:t>
            </m:r>
          </m:sub>
          <m:sup>
            <m:r>
              <w:rPr>
                <w:rFonts w:ascii="Cambria Math" w:hAnsi="Cambria Math"/>
                <w:lang w:val="vi-VN"/>
              </w:rPr>
              <m:t>2</m:t>
            </m:r>
          </m:sup>
        </m:sSubSup>
      </m:oMath>
      <w:r w:rsidR="00E0559F">
        <w:rPr>
          <w:rFonts w:ascii="Cambria Math" w:eastAsia="Cambria Math" w:hAnsi="Cambria Math" w:cs="Arial"/>
          <w:i/>
          <w:iCs/>
        </w:rPr>
        <w:t xml:space="preserve"> </w:t>
      </w:r>
      <w:r w:rsidR="00E0559F">
        <w:rPr>
          <w:rFonts w:ascii="Cambria Math" w:eastAsia="Cambria Math" w:hAnsi="Cambria Math" w:cs="Arial"/>
        </w:rPr>
        <w:t xml:space="preserve">= </w:t>
      </w:r>
      <w:r w:rsidR="004D09EB">
        <w:rPr>
          <w:rFonts w:ascii="Cambria Math" w:eastAsia="Cambria Math" w:hAnsi="Cambria Math" w:cs="Arial"/>
        </w:rPr>
        <w:t>21.03</w:t>
      </w:r>
      <w:r>
        <w:br/>
        <w:t xml:space="preserve">2)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  <w:lang w:val="vi-VN"/>
              </w:rPr>
              <m:t>0,01;20</m:t>
            </m:r>
          </m:sub>
          <m:sup>
            <m:r>
              <w:rPr>
                <w:rFonts w:ascii="Cambria Math" w:hAnsi="Cambria Math"/>
                <w:lang w:val="vi-VN"/>
              </w:rPr>
              <m:t>2</m:t>
            </m:r>
          </m:sup>
        </m:sSubSup>
      </m:oMath>
      <w:r w:rsidR="004D09EB">
        <w:rPr>
          <w:iCs/>
        </w:rPr>
        <w:t xml:space="preserve"> = 37.57</w:t>
      </w:r>
      <w:r>
        <w:br/>
        <w:t xml:space="preserve">3)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  <w:lang w:val="vi-VN"/>
              </w:rPr>
              <m:t>0,025;8</m:t>
            </m:r>
          </m:sub>
          <m:sup>
            <m:r>
              <w:rPr>
                <w:rFonts w:ascii="Cambria Math" w:hAnsi="Cambria Math"/>
                <w:lang w:val="vi-VN"/>
              </w:rPr>
              <m:t>2</m:t>
            </m:r>
          </m:sup>
        </m:sSubSup>
      </m:oMath>
      <w:r w:rsidR="004D09EB">
        <w:rPr>
          <w:iCs/>
        </w:rPr>
        <w:t xml:space="preserve"> = 17.53</w:t>
      </w:r>
      <w:r>
        <w:br/>
      </w:r>
    </w:p>
    <w:p w14:paraId="79097EBA" w14:textId="77777777" w:rsidR="002F3D21" w:rsidRDefault="00000000">
      <w:pPr>
        <w:pStyle w:val="u2"/>
      </w:pPr>
      <w:r>
        <w:lastRenderedPageBreak/>
        <w:t>4. Bảng phân phối Fisher (F)</w:t>
      </w:r>
    </w:p>
    <w:p w14:paraId="7C4F9848" w14:textId="77777777" w:rsidR="002F3D21" w:rsidRDefault="00000000">
      <w:r>
        <w:t>F ~ F(n1, n2)</w:t>
      </w:r>
      <w:r>
        <w:br/>
      </w:r>
    </w:p>
    <w:p w14:paraId="38CB742F" w14:textId="77777777" w:rsidR="000162E0" w:rsidRDefault="00000000">
      <w:pPr>
        <w:rPr>
          <w:lang w:val="vi-VN"/>
        </w:rPr>
      </w:pPr>
      <w:r>
        <w:t xml:space="preserve">P(F &gt;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vi-VN"/>
              </w:rPr>
              <m:t>; 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  <m:r>
              <w:rPr>
                <w:rFonts w:ascii="Cambria Math" w:hAnsi="Cambria Math"/>
                <w:lang w:val="vi-VN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 n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2</m:t>
                </m:r>
              </m:sub>
            </m:sSub>
          </m:sub>
        </m:sSub>
      </m:oMath>
      <w:r>
        <w:t>)) = α</w:t>
      </w:r>
    </w:p>
    <w:p w14:paraId="046586C1" w14:textId="365968BD" w:rsidR="00EA14F0" w:rsidRPr="000162E0" w:rsidRDefault="000162E0">
      <m:oMathPara>
        <m:oMathParaPr>
          <m:jc m:val="left"/>
        </m:oMathParaPr>
        <m:oMath>
          <m:r>
            <w:rPr>
              <w:rFonts w:ascii="Cambria Math" w:hAnsi="Cambria Math"/>
            </w:rPr>
            <m:t>Chú ý:</m:t>
          </m:r>
          <m:r>
            <w:rPr>
              <w:rFonts w:ascii="Cambria Math" w:hAnsi="Cambria Math"/>
              <w:lang w:val="vi-VN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F</m:t>
              </m:r>
            </m:e>
            <m:sub>
              <m:r>
                <w:rPr>
                  <w:rFonts w:ascii="Cambria Math" w:hAnsi="Cambria Math"/>
                  <w:highlight w:val="yellow"/>
                  <w:lang w:val="vi-VN"/>
                </w:rPr>
                <m:t>1-</m:t>
              </m:r>
              <m:r>
                <w:rPr>
                  <w:rFonts w:ascii="Cambria Math" w:hAnsi="Cambria Math"/>
                  <w:highlight w:val="yellow"/>
                </w:rPr>
                <m:t>α</m:t>
              </m:r>
              <m:r>
                <w:rPr>
                  <w:rFonts w:ascii="Cambria Math" w:hAnsi="Cambria Math"/>
                  <w:highlight w:val="yellow"/>
                  <w:lang w:val="vi-VN"/>
                </w:rPr>
                <m:t>;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highlight w:val="yellow"/>
                  <w:lang w:val="vi-VN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 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highlight w:val="yellow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  <w:lang w:val="vi-V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α</m:t>
                  </m:r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;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 n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1</m:t>
                      </m:r>
                    </m:sub>
                  </m:sSub>
                </m:sub>
              </m:sSub>
            </m:den>
          </m:f>
        </m:oMath>
      </m:oMathPara>
    </w:p>
    <w:p w14:paraId="04110DBC" w14:textId="496B6ED2" w:rsidR="002F3D21" w:rsidRPr="00EA14F0" w:rsidRDefault="00000000">
      <w:r>
        <w:t>Bài tập thực hành:</w:t>
      </w:r>
      <w:r>
        <w:br/>
        <w:t xml:space="preserve">1)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vi-VN"/>
              </w:rPr>
              <m:t>,05; 3;10</m:t>
            </m:r>
          </m:sub>
        </m:sSub>
      </m:oMath>
      <w:r w:rsidR="004D09EB">
        <w:rPr>
          <w:iCs/>
        </w:rPr>
        <w:t xml:space="preserve"> = </w:t>
      </w:r>
      <w:r w:rsidR="00AF0DC4">
        <w:rPr>
          <w:iCs/>
        </w:rPr>
        <w:t>3.708</w:t>
      </w:r>
      <w:r>
        <w:br/>
        <w:t xml:space="preserve">2)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vi-VN"/>
              </w:rPr>
              <m:t>,1; 5;8</m:t>
            </m:r>
          </m:sub>
        </m:sSub>
      </m:oMath>
      <w:r w:rsidR="004D09EB">
        <w:rPr>
          <w:iCs/>
        </w:rPr>
        <w:t xml:space="preserve"> = </w:t>
      </w:r>
      <w:r w:rsidR="00AF0DC4">
        <w:rPr>
          <w:iCs/>
        </w:rPr>
        <w:t>2.726</w:t>
      </w:r>
      <w:r>
        <w:br/>
        <w:t>3)</w:t>
      </w:r>
      <w:r w:rsidR="000162E0" w:rsidRPr="000162E0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vi-VN"/>
              </w:rPr>
              <m:t>,95; 6;4</m:t>
            </m:r>
          </m:sub>
        </m:sSub>
      </m:oMath>
      <w:r w:rsidR="004D09EB">
        <w:rPr>
          <w:rFonts w:ascii="Cambria Math" w:hAnsi="Cambria Math"/>
        </w:rPr>
        <w:t xml:space="preserve"> = </w:t>
      </w:r>
      <w:r w:rsidR="00AF0DC4">
        <w:rPr>
          <w:rFonts w:ascii="Cambria Math" w:hAnsi="Cambria Math"/>
        </w:rPr>
        <w:t>1 / 4.534</w:t>
      </w:r>
      <w:r>
        <w:br/>
      </w:r>
    </w:p>
    <w:sectPr w:rsidR="002F3D21" w:rsidRPr="00EA14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631991">
    <w:abstractNumId w:val="8"/>
  </w:num>
  <w:num w:numId="2" w16cid:durableId="1869756236">
    <w:abstractNumId w:val="6"/>
  </w:num>
  <w:num w:numId="3" w16cid:durableId="207955675">
    <w:abstractNumId w:val="5"/>
  </w:num>
  <w:num w:numId="4" w16cid:durableId="1764304448">
    <w:abstractNumId w:val="4"/>
  </w:num>
  <w:num w:numId="5" w16cid:durableId="993486962">
    <w:abstractNumId w:val="7"/>
  </w:num>
  <w:num w:numId="6" w16cid:durableId="1109736077">
    <w:abstractNumId w:val="3"/>
  </w:num>
  <w:num w:numId="7" w16cid:durableId="1571965791">
    <w:abstractNumId w:val="2"/>
  </w:num>
  <w:num w:numId="8" w16cid:durableId="1974404345">
    <w:abstractNumId w:val="1"/>
  </w:num>
  <w:num w:numId="9" w16cid:durableId="148878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2E0"/>
    <w:rsid w:val="00030103"/>
    <w:rsid w:val="00034616"/>
    <w:rsid w:val="0006063C"/>
    <w:rsid w:val="0015074B"/>
    <w:rsid w:val="0016076E"/>
    <w:rsid w:val="001A2A84"/>
    <w:rsid w:val="0029639D"/>
    <w:rsid w:val="002F3D21"/>
    <w:rsid w:val="00326F90"/>
    <w:rsid w:val="00495CDE"/>
    <w:rsid w:val="004D09EB"/>
    <w:rsid w:val="00503473"/>
    <w:rsid w:val="00572978"/>
    <w:rsid w:val="006C783B"/>
    <w:rsid w:val="00AA1D8D"/>
    <w:rsid w:val="00AF0DC4"/>
    <w:rsid w:val="00B47730"/>
    <w:rsid w:val="00CB0664"/>
    <w:rsid w:val="00CB29C6"/>
    <w:rsid w:val="00D13EBD"/>
    <w:rsid w:val="00D403FD"/>
    <w:rsid w:val="00D40B53"/>
    <w:rsid w:val="00E0559F"/>
    <w:rsid w:val="00EA1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164D8D"/>
  <w14:defaultImageDpi w14:val="300"/>
  <w15:docId w15:val="{472ACF2A-A936-7A4C-A2A3-FF061D02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Nguyễn Như</cp:lastModifiedBy>
  <cp:revision>2</cp:revision>
  <dcterms:created xsi:type="dcterms:W3CDTF">2025-12-20T03:29:00Z</dcterms:created>
  <dcterms:modified xsi:type="dcterms:W3CDTF">2025-12-20T03:29:00Z</dcterms:modified>
  <cp:category/>
</cp:coreProperties>
</file>